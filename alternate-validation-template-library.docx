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3269" w14:textId="77777777" w:rsidR="00FF4802" w:rsidRDefault="00000000">
      <w:pPr>
        <w:pStyle w:val="LibraryTitle"/>
        <w:jc w:val="center"/>
      </w:pPr>
      <w:r>
        <w:t>Home Services Support</w:t>
      </w:r>
      <w:r>
        <w:br/>
        <w:t>Alternate Validation Template Library</w:t>
      </w:r>
    </w:p>
    <w:p w14:paraId="5E236927" w14:textId="0D794B2A" w:rsidR="00FF4802" w:rsidRDefault="00000000" w:rsidP="00BC2230">
      <w:pPr>
        <w:pStyle w:val="LibrarySubtitle"/>
        <w:jc w:val="center"/>
      </w:pPr>
      <w:r>
        <w:t>38 Templates - Synthetic QA fixture - Last audited: TBD - Living document</w:t>
      </w:r>
    </w:p>
    <w:p w14:paraId="0F85E34C" w14:textId="77777777" w:rsidR="00FF4802" w:rsidRDefault="00000000">
      <w:pPr>
        <w:pStyle w:val="SectionHeadingCustom"/>
      </w:pPr>
      <w:r>
        <w:t>Section A - Safety, Property &amp; Premises</w:t>
      </w:r>
    </w:p>
    <w:p w14:paraId="1E6DA431" w14:textId="77777777" w:rsidR="00FF4802" w:rsidRDefault="00000000">
      <w:pPr>
        <w:pStyle w:val="TemplateHeadingCustom"/>
      </w:pPr>
      <w:r>
        <w:t>Template 1 - Missing Item Report - First Acknowledgment</w:t>
      </w:r>
    </w:p>
    <w:p w14:paraId="6F40AD83" w14:textId="77777777" w:rsidR="00FF4802" w:rsidRDefault="00000000">
      <w:pPr>
        <w:pStyle w:val="UseWhen"/>
        <w:spacing w:after="20"/>
      </w:pPr>
      <w:r>
        <w:rPr>
          <w:b/>
        </w:rPr>
        <w:t xml:space="preserve">Use when: </w:t>
      </w:r>
      <w:r>
        <w:t>Homeowner reports personal property is missing after a visit; facts are not yet verified.</w:t>
      </w:r>
    </w:p>
    <w:p w14:paraId="1F4D5FE5" w14:textId="77777777" w:rsidR="00FF4802" w:rsidRDefault="00000000">
      <w:pPr>
        <w:pStyle w:val="AuditNote"/>
        <w:spacing w:after="40"/>
        <w:ind w:left="216"/>
      </w:pPr>
      <w:r>
        <w:rPr>
          <w:b/>
        </w:rPr>
        <w:t xml:space="preserve">Audit note: </w:t>
      </w:r>
      <w:r>
        <w:t>New case type. Needs legal review before rollout. Placeholder mix is intentional.</w:t>
      </w:r>
    </w:p>
    <w:p w14:paraId="76649DD8" w14:textId="77777777" w:rsidR="00FF4802" w:rsidRDefault="00000000">
      <w:pPr>
        <w:spacing w:after="140" w:line="247" w:lineRule="auto"/>
      </w:pPr>
      <w:r>
        <w:t>Hi [NAME], I am sorry you are dealing with this. A missing item report is serious, and we need to document it carefully before we draw any conclusions. Please send a description of the item, where it was last seen, who had access to the space, and any photos or receipts you have. I am opening a case now and will restrict the contractor from new bookings while the review is pending. I will follow up by [DATE/TIME] with next steps. [AGENT NAME] Home Services Support</w:t>
      </w:r>
    </w:p>
    <w:p w14:paraId="0D085684" w14:textId="77777777" w:rsidR="00FF4802" w:rsidRDefault="00000000">
      <w:pPr>
        <w:pStyle w:val="TemplateHeadingCustom"/>
      </w:pPr>
      <w:r>
        <w:t>Template 2 - Missing Item Report - Police Report Already Filed</w:t>
      </w:r>
    </w:p>
    <w:p w14:paraId="13EBC0C6" w14:textId="77777777" w:rsidR="00FF4802" w:rsidRDefault="00000000">
      <w:pPr>
        <w:pStyle w:val="UseWhen"/>
        <w:spacing w:after="20"/>
      </w:pPr>
      <w:r>
        <w:rPr>
          <w:b/>
        </w:rPr>
        <w:t xml:space="preserve">Use when: </w:t>
      </w:r>
      <w:r>
        <w:t>Homeowner has already filed a police report about missing property.</w:t>
      </w:r>
    </w:p>
    <w:p w14:paraId="564F35F5" w14:textId="77777777" w:rsidR="00FF4802" w:rsidRDefault="00000000">
      <w:pPr>
        <w:pStyle w:val="AuditNote"/>
        <w:spacing w:after="40"/>
        <w:ind w:left="216"/>
      </w:pPr>
      <w:r>
        <w:rPr>
          <w:b/>
        </w:rPr>
        <w:t xml:space="preserve">Audit note: </w:t>
      </w:r>
      <w:r>
        <w:t>Overlap with Template 1. Tone may sound too definitive for unverified claims.</w:t>
      </w:r>
    </w:p>
    <w:p w14:paraId="37D5E387" w14:textId="77777777" w:rsidR="00FF4802" w:rsidRDefault="00000000">
      <w:pPr>
        <w:spacing w:after="140" w:line="247" w:lineRule="auto"/>
      </w:pPr>
      <w:r>
        <w:t>Hello {CUSTOMER_NAME}, thank you for letting us know a report has been filed. Please share the report number, agency name, and officer contact if available. We will preserve the job record, messages, appointment logs, and contractor profile information for review. I cannot make a determination from here, but I can make sure the right team has the information quickly. Please do not send sensitive documents by text; upload them through [SECURE LINK]. - [AgentName]</w:t>
      </w:r>
    </w:p>
    <w:p w14:paraId="23867E9F" w14:textId="77777777" w:rsidR="00FF4802" w:rsidRDefault="00000000">
      <w:pPr>
        <w:pStyle w:val="TemplateHeadingCustom"/>
      </w:pPr>
      <w:r>
        <w:t>Template 3 - Alleged Theft by Pro - Escalation Notice</w:t>
      </w:r>
    </w:p>
    <w:p w14:paraId="79B465A9" w14:textId="77777777" w:rsidR="00FF4802" w:rsidRDefault="00000000">
      <w:pPr>
        <w:pStyle w:val="UseWhen"/>
        <w:spacing w:after="20"/>
      </w:pPr>
      <w:r>
        <w:rPr>
          <w:b/>
        </w:rPr>
        <w:t xml:space="preserve">Use when: </w:t>
      </w:r>
      <w:r>
        <w:t>Homeowner accuses a pro of theft or attempted theft.</w:t>
      </w:r>
    </w:p>
    <w:p w14:paraId="18AD04AD" w14:textId="77777777" w:rsidR="00FF4802" w:rsidRDefault="00000000">
      <w:pPr>
        <w:pStyle w:val="AuditNote"/>
        <w:spacing w:after="40"/>
        <w:ind w:left="216"/>
      </w:pPr>
      <w:r>
        <w:rPr>
          <w:b/>
        </w:rPr>
        <w:t xml:space="preserve">Audit note: </w:t>
      </w:r>
      <w:r>
        <w:t>Very close to Templates 1 and 2. Added by QA in 2024; consolidation likely.</w:t>
      </w:r>
    </w:p>
    <w:p w14:paraId="40991320" w14:textId="77777777" w:rsidR="00FF4802" w:rsidRDefault="00000000">
      <w:pPr>
        <w:spacing w:after="140" w:line="247" w:lineRule="auto"/>
      </w:pPr>
      <w:r>
        <w:t>Dear [NAME], We acknowledge receipt of your allegation concerning [PRO NAME]. This matter has been escalated to Trust &amp; Safety for review. You may be asked for supporting documentation, including photos, a police report, timestamps, and written communications. We appreciate your cooperation and will respond within 3-5 business days. Regards, Marketplace Integrity Team</w:t>
      </w:r>
    </w:p>
    <w:p w14:paraId="4B7F87E5" w14:textId="77777777" w:rsidR="00FF4802" w:rsidRDefault="00000000">
      <w:pPr>
        <w:pStyle w:val="TemplateHeadingCustom"/>
      </w:pPr>
      <w:r>
        <w:t>Template 4 - Unsafe Work - Stop Use Warning</w:t>
      </w:r>
    </w:p>
    <w:p w14:paraId="768D2ACA" w14:textId="77777777" w:rsidR="00FF4802" w:rsidRDefault="00000000">
      <w:pPr>
        <w:pStyle w:val="UseWhen"/>
        <w:spacing w:after="20"/>
      </w:pPr>
      <w:r>
        <w:rPr>
          <w:b/>
        </w:rPr>
        <w:t xml:space="preserve">Use when: </w:t>
      </w:r>
      <w:r>
        <w:t>Homeowner reports dangerous work, such as exposed wiring, gas odor, unstable fixture, or structural concern.</w:t>
      </w:r>
    </w:p>
    <w:p w14:paraId="20AF75FB" w14:textId="77777777" w:rsidR="00FF4802" w:rsidRDefault="00000000">
      <w:pPr>
        <w:pStyle w:val="AuditNote"/>
        <w:spacing w:after="40"/>
        <w:ind w:left="216"/>
      </w:pPr>
      <w:r>
        <w:rPr>
          <w:b/>
        </w:rPr>
        <w:t xml:space="preserve">Audit note: </w:t>
      </w:r>
      <w:r>
        <w:t>Critical safety path. This one should probably not be softened too much.</w:t>
      </w:r>
    </w:p>
    <w:p w14:paraId="064DD58F" w14:textId="77777777" w:rsidR="00FF4802" w:rsidRDefault="00000000">
      <w:pPr>
        <w:spacing w:after="140" w:line="247" w:lineRule="auto"/>
      </w:pPr>
      <w:r>
        <w:t>Hi [NAME], Please stop using the affected area or equipment until a qualified professional confirms it is safe. If there is an immediate risk, such as gas smell, sparking, flooding, smoke, or structural movement, leave the area and contact emergency services or the appropriate utility provider now. I am escalating this as urgent and sending it to our safety review queue. Please share photos, the job number, and what changed after the work was completed. [AGENT NAME] Home Services Support</w:t>
      </w:r>
    </w:p>
    <w:p w14:paraId="73068B57" w14:textId="77777777" w:rsidR="00FF4802" w:rsidRDefault="00000000">
      <w:pPr>
        <w:pStyle w:val="TemplateHeadingCustom"/>
      </w:pPr>
      <w:r>
        <w:t>Template 5 - Dangerous or Unsafe Work Completed</w:t>
      </w:r>
    </w:p>
    <w:p w14:paraId="5D1C71E1" w14:textId="77777777" w:rsidR="00FF4802" w:rsidRDefault="00000000">
      <w:pPr>
        <w:pStyle w:val="UseWhen"/>
        <w:spacing w:after="20"/>
      </w:pPr>
      <w:r>
        <w:rPr>
          <w:b/>
        </w:rPr>
        <w:t xml:space="preserve">Use when: </w:t>
      </w:r>
      <w:r>
        <w:t>Homeowner says the completed work created a hazard but no immediate emergency is confirmed.</w:t>
      </w:r>
    </w:p>
    <w:p w14:paraId="2749A686" w14:textId="77777777" w:rsidR="00FF4802" w:rsidRDefault="00000000">
      <w:pPr>
        <w:pStyle w:val="AuditNote"/>
        <w:spacing w:after="40"/>
        <w:ind w:left="216"/>
      </w:pPr>
      <w:r>
        <w:rPr>
          <w:b/>
        </w:rPr>
        <w:t xml:space="preserve">Audit note: </w:t>
      </w:r>
      <w:r>
        <w:t>Potential duplicate of Template 4; also uses outdated 48-hour response promise.</w:t>
      </w:r>
    </w:p>
    <w:p w14:paraId="4F8617BA" w14:textId="77777777" w:rsidR="00FF4802" w:rsidRDefault="00000000">
      <w:pPr>
        <w:spacing w:after="140" w:line="247" w:lineRule="auto"/>
      </w:pPr>
      <w:r>
        <w:t>Hi [NAME], I am sorry this happened. Work that creates a safety concern is not acceptable, even if the job itself was marked complete. Please avoid using the affected item until it has been reviewed. Send photos, the original scope, and any inspection notes you have. We will investigate and respond within 48 hours. [AGENT NAME]</w:t>
      </w:r>
    </w:p>
    <w:p w14:paraId="66492B7C" w14:textId="77777777" w:rsidR="00FF4802" w:rsidRDefault="00000000">
      <w:pPr>
        <w:pStyle w:val="TemplateHeadingCustom"/>
      </w:pPr>
      <w:r>
        <w:t>Template 6 - Hazardous Materials Discovered During Job</w:t>
      </w:r>
    </w:p>
    <w:p w14:paraId="201629FC" w14:textId="77777777" w:rsidR="00FF4802" w:rsidRDefault="00000000">
      <w:pPr>
        <w:pStyle w:val="UseWhen"/>
        <w:spacing w:after="20"/>
      </w:pPr>
      <w:r>
        <w:rPr>
          <w:b/>
        </w:rPr>
        <w:t xml:space="preserve">Use when: </w:t>
      </w:r>
      <w:r>
        <w:t>Contractor or homeowner reports asbestos, lead paint, mold, sewage, chemicals, or other hazardous materials.</w:t>
      </w:r>
    </w:p>
    <w:p w14:paraId="0D557EA5" w14:textId="77777777" w:rsidR="00FF4802" w:rsidRDefault="00000000">
      <w:pPr>
        <w:pStyle w:val="AuditNote"/>
        <w:spacing w:after="40"/>
        <w:ind w:left="216"/>
      </w:pPr>
      <w:r>
        <w:rPr>
          <w:b/>
        </w:rPr>
        <w:t xml:space="preserve">Audit note: </w:t>
      </w:r>
      <w:r>
        <w:t>Policy reference missing. Needs exact escalation route.</w:t>
      </w:r>
    </w:p>
    <w:p w14:paraId="23E8281B" w14:textId="77777777" w:rsidR="00FF4802" w:rsidRDefault="00000000">
      <w:pPr>
        <w:spacing w:after="140" w:line="247" w:lineRule="auto"/>
      </w:pPr>
      <w:r>
        <w:t xml:space="preserve">Hi [NAME], Thanks for flagging this. If hazardous materials may be present, the job may need to pause until the right licensed specialist can assess it. Please do not disturb the material further, and avoid cleaning or removing it yourself. I </w:t>
      </w:r>
      <w:r>
        <w:lastRenderedPageBreak/>
        <w:t>will document the report and check whether the original service can continue safely or needs to be reassigned. Can you share where the material was found and whether the contractor has already left the site? [AGENT NAME]</w:t>
      </w:r>
    </w:p>
    <w:p w14:paraId="1C575513" w14:textId="77777777" w:rsidR="00FF4802" w:rsidRDefault="00000000">
      <w:pPr>
        <w:pStyle w:val="SectionHeadingCustom"/>
      </w:pPr>
      <w:r>
        <w:t>Section B - Scheduling, Access &amp; Weather</w:t>
      </w:r>
    </w:p>
    <w:p w14:paraId="5D677565" w14:textId="77777777" w:rsidR="00FF4802" w:rsidRDefault="00000000">
      <w:pPr>
        <w:pStyle w:val="TemplateHeadingCustom"/>
      </w:pPr>
      <w:r>
        <w:t>Template 7 - Wrong Address on Booking - Pro Dispatched Elsewhere</w:t>
      </w:r>
    </w:p>
    <w:p w14:paraId="650F8612" w14:textId="77777777" w:rsidR="00FF4802" w:rsidRDefault="00000000">
      <w:pPr>
        <w:pStyle w:val="UseWhen"/>
        <w:spacing w:after="20"/>
      </w:pPr>
      <w:r>
        <w:rPr>
          <w:b/>
        </w:rPr>
        <w:t xml:space="preserve">Use when: </w:t>
      </w:r>
      <w:r>
        <w:t>Pro went to wrong location because the booking address was incorrect or outdated.</w:t>
      </w:r>
    </w:p>
    <w:p w14:paraId="1F974D56" w14:textId="77777777" w:rsidR="00FF4802" w:rsidRDefault="00000000">
      <w:pPr>
        <w:pStyle w:val="AuditNote"/>
        <w:spacing w:after="40"/>
        <w:ind w:left="216"/>
      </w:pPr>
      <w:r>
        <w:rPr>
          <w:b/>
        </w:rPr>
        <w:t xml:space="preserve">Audit note: </w:t>
      </w:r>
      <w:r>
        <w:t>Known edge case. Uses [HOMEOWNER FIRST NAME] instead of [NAME].</w:t>
      </w:r>
    </w:p>
    <w:p w14:paraId="0A7EAC32" w14:textId="77777777" w:rsidR="00FF4802" w:rsidRDefault="00000000">
      <w:pPr>
        <w:spacing w:after="140" w:line="247" w:lineRule="auto"/>
      </w:pPr>
      <w:r>
        <w:t>Hi [HOMEOWNER FIRST NAME], I can see the appointment was dispatched to [OLD ADDRESS], which explains why the pro did not arrive at your current location. I am sorry for the disruption. Let us update the service address, confirm the correct access instructions, and reschedule the appointment. Before I do that, please confirm the full address, including unit number, gate code, and parking notes if applicable. [AGENT NAME]</w:t>
      </w:r>
    </w:p>
    <w:p w14:paraId="38A0A65F" w14:textId="77777777" w:rsidR="00FF4802" w:rsidRDefault="00000000">
      <w:pPr>
        <w:pStyle w:val="TemplateHeadingCustom"/>
      </w:pPr>
      <w:r>
        <w:t>Template 8 - Weather Delay - Appointment Cannot Proceed</w:t>
      </w:r>
    </w:p>
    <w:p w14:paraId="061B6ACC" w14:textId="77777777" w:rsidR="00FF4802" w:rsidRDefault="00000000">
      <w:pPr>
        <w:pStyle w:val="UseWhen"/>
        <w:spacing w:after="20"/>
      </w:pPr>
      <w:r>
        <w:rPr>
          <w:b/>
        </w:rPr>
        <w:t xml:space="preserve">Use when: </w:t>
      </w:r>
      <w:r>
        <w:t>Weather makes the job unsafe or impractical; appointment needs to move.</w:t>
      </w:r>
    </w:p>
    <w:p w14:paraId="64DCD73E" w14:textId="77777777" w:rsidR="00FF4802" w:rsidRDefault="00000000">
      <w:pPr>
        <w:pStyle w:val="AuditNote"/>
        <w:spacing w:after="40"/>
        <w:ind w:left="216"/>
      </w:pPr>
      <w:r>
        <w:rPr>
          <w:b/>
        </w:rPr>
        <w:t xml:space="preserve">Audit note: </w:t>
      </w:r>
      <w:r>
        <w:t>Similar to Template 24. Add storm policy link later.</w:t>
      </w:r>
    </w:p>
    <w:p w14:paraId="073A5C24" w14:textId="77777777" w:rsidR="00FF4802" w:rsidRDefault="00000000">
      <w:pPr>
        <w:spacing w:after="140" w:line="247" w:lineRule="auto"/>
      </w:pPr>
      <w:r>
        <w:t>Hi [NAME], Because of the current weather conditions in your area, the pro cannot safely complete the job today. I know that is inconvenient, especially if you planned around this appointment. I can help move the booking to the earliest safe date, or we can keep you on a cancellation list if a sooner slot opens. Which option works better for you? [AGENT NAME] Home Services Support</w:t>
      </w:r>
    </w:p>
    <w:p w14:paraId="64ED72CB" w14:textId="77777777" w:rsidR="00FF4802" w:rsidRDefault="00000000">
      <w:pPr>
        <w:pStyle w:val="TemplateHeadingCustom"/>
      </w:pPr>
      <w:r>
        <w:t>Template 9 - Gated Community or Building Access Failed</w:t>
      </w:r>
    </w:p>
    <w:p w14:paraId="0459CBE9" w14:textId="77777777" w:rsidR="00FF4802" w:rsidRDefault="00000000">
      <w:pPr>
        <w:pStyle w:val="UseWhen"/>
        <w:spacing w:after="20"/>
      </w:pPr>
      <w:r>
        <w:rPr>
          <w:b/>
        </w:rPr>
        <w:t xml:space="preserve">Use when: </w:t>
      </w:r>
      <w:r>
        <w:t>Pro could not enter because gate code, concierge approval, elevator booking, or building access was missing.</w:t>
      </w:r>
    </w:p>
    <w:p w14:paraId="03F06E48" w14:textId="77777777" w:rsidR="00FF4802" w:rsidRDefault="00000000">
      <w:pPr>
        <w:pStyle w:val="AuditNote"/>
        <w:spacing w:after="40"/>
        <w:ind w:left="216"/>
      </w:pPr>
      <w:r>
        <w:rPr>
          <w:b/>
        </w:rPr>
        <w:t xml:space="preserve">Audit note: </w:t>
      </w:r>
      <w:r>
        <w:t>May blame customer too directly in current wording.</w:t>
      </w:r>
    </w:p>
    <w:p w14:paraId="39C38252" w14:textId="77777777" w:rsidR="00FF4802" w:rsidRDefault="00000000">
      <w:pPr>
        <w:spacing w:after="140" w:line="247" w:lineRule="auto"/>
      </w:pPr>
      <w:r>
        <w:t>Hi [NAME], The pro reported that they were unable to access the property at the scheduled time. I want to understand what happened before we decide next steps. Was there a gate code, concierge instruction, elevator reservation, or building rule the pro needed? If the access instructions were provided and missed, we will address that with the pro. If they were not available, I can help reschedule with clearer notes attached. [AGENT NAME]</w:t>
      </w:r>
    </w:p>
    <w:p w14:paraId="1C6B462E" w14:textId="77777777" w:rsidR="00FF4802" w:rsidRDefault="00000000">
      <w:pPr>
        <w:pStyle w:val="TemplateHeadingCustom"/>
      </w:pPr>
      <w:r>
        <w:t>Template 10 - Parking or Permit Access Problem</w:t>
      </w:r>
    </w:p>
    <w:p w14:paraId="5A7003A3" w14:textId="77777777" w:rsidR="00FF4802" w:rsidRDefault="00000000">
      <w:pPr>
        <w:pStyle w:val="UseWhen"/>
        <w:spacing w:after="20"/>
      </w:pPr>
      <w:r>
        <w:rPr>
          <w:b/>
        </w:rPr>
        <w:t xml:space="preserve">Use when: </w:t>
      </w:r>
      <w:r>
        <w:t>Pro could not park, unload, or obtain required street/building permit.</w:t>
      </w:r>
    </w:p>
    <w:p w14:paraId="16487582" w14:textId="77777777" w:rsidR="00FF4802" w:rsidRDefault="00000000">
      <w:pPr>
        <w:pStyle w:val="AuditNote"/>
        <w:spacing w:after="40"/>
        <w:ind w:left="216"/>
      </w:pPr>
      <w:r>
        <w:rPr>
          <w:b/>
        </w:rPr>
        <w:t xml:space="preserve">Audit note: </w:t>
      </w:r>
      <w:r>
        <w:t>No owner of next step is identified. Needs cleanup.</w:t>
      </w:r>
    </w:p>
    <w:p w14:paraId="74D0C847" w14:textId="77777777" w:rsidR="00FF4802" w:rsidRDefault="00000000">
      <w:pPr>
        <w:spacing w:after="140" w:line="247" w:lineRule="auto"/>
      </w:pPr>
      <w:r>
        <w:t>Hi [NAME], It sounds like parking or permit access blocked the job from moving forward. That is frustrating and usually fixable with a little more planning. Please send any building rules, loading dock hours, visitor parking instructions, or permit requirements. We can add them to the job notes before rescheduling. [AGENT NAME]</w:t>
      </w:r>
    </w:p>
    <w:p w14:paraId="08A033A6" w14:textId="77777777" w:rsidR="00FF4802" w:rsidRDefault="00000000">
      <w:pPr>
        <w:pStyle w:val="TemplateHeadingCustom"/>
      </w:pPr>
      <w:r>
        <w:t>Template 11 - Homeowner Not Home - Pro Waited and Left</w:t>
      </w:r>
    </w:p>
    <w:p w14:paraId="04EA1158" w14:textId="77777777" w:rsidR="00FF4802" w:rsidRDefault="00000000">
      <w:pPr>
        <w:pStyle w:val="UseWhen"/>
        <w:spacing w:after="20"/>
      </w:pPr>
      <w:r>
        <w:rPr>
          <w:b/>
        </w:rPr>
        <w:t xml:space="preserve">Use when: </w:t>
      </w:r>
      <w:r>
        <w:t>Pro says no one was present or reachable at appointment time.</w:t>
      </w:r>
    </w:p>
    <w:p w14:paraId="22A80CA0" w14:textId="77777777" w:rsidR="00FF4802" w:rsidRDefault="00000000">
      <w:pPr>
        <w:pStyle w:val="AuditNote"/>
        <w:spacing w:after="40"/>
        <w:ind w:left="216"/>
      </w:pPr>
      <w:r>
        <w:rPr>
          <w:b/>
        </w:rPr>
        <w:t xml:space="preserve">Audit note: </w:t>
      </w:r>
      <w:r>
        <w:t>Fee language conflicts with Template 12.</w:t>
      </w:r>
    </w:p>
    <w:p w14:paraId="23F91DAF" w14:textId="77777777" w:rsidR="00FF4802" w:rsidRDefault="00000000">
      <w:pPr>
        <w:spacing w:after="140" w:line="247" w:lineRule="auto"/>
      </w:pPr>
      <w:r>
        <w:t>Hi [NAME], I see the pro marked the appointment as missed because they could not reach anyone at the property. I know missed connections happen. Depending on the service terms, a cancellation or trip fee may apply, but I want to review the contact attempts first. Can you confirm whether you received calls or messages around [TIME]? Once I check the timeline, I will let you know the fairest option for rescheduling. [AGENT NAME]</w:t>
      </w:r>
    </w:p>
    <w:p w14:paraId="26F487F6" w14:textId="77777777" w:rsidR="00FF4802" w:rsidRDefault="00000000">
      <w:pPr>
        <w:pStyle w:val="TemplateHeadingCustom"/>
      </w:pPr>
      <w:r>
        <w:t>Template 12 - No-Access Fee Waived as Courtesy</w:t>
      </w:r>
    </w:p>
    <w:p w14:paraId="0E10A37D" w14:textId="77777777" w:rsidR="00FF4802" w:rsidRDefault="00000000">
      <w:pPr>
        <w:pStyle w:val="UseWhen"/>
        <w:spacing w:after="20"/>
      </w:pPr>
      <w:r>
        <w:rPr>
          <w:b/>
        </w:rPr>
        <w:t xml:space="preserve">Use when: </w:t>
      </w:r>
      <w:r>
        <w:t>No-access appointment occurred but agent is waiving fee due to circumstances.</w:t>
      </w:r>
    </w:p>
    <w:p w14:paraId="2F5CB1F3" w14:textId="77777777" w:rsidR="00FF4802" w:rsidRDefault="00000000">
      <w:pPr>
        <w:pStyle w:val="AuditNote"/>
        <w:spacing w:after="40"/>
        <w:ind w:left="216"/>
      </w:pPr>
      <w:r>
        <w:rPr>
          <w:b/>
        </w:rPr>
        <w:t xml:space="preserve">Audit note: </w:t>
      </w:r>
      <w:r>
        <w:t>Conflicts with Template 11. Uses [AMT] instead of [AMOUNT].</w:t>
      </w:r>
    </w:p>
    <w:p w14:paraId="12239251" w14:textId="77777777" w:rsidR="00FF4802" w:rsidRDefault="00000000">
      <w:pPr>
        <w:spacing w:after="140" w:line="247" w:lineRule="auto"/>
      </w:pPr>
      <w:r>
        <w:t>Hi [NAME], I reviewed the appointment notes and I am waiving the no-access fee of [AMT] as a courtesy. You should not see that charge on your account. For the next appointment, I recommend adding entry instructions, a backup phone number, and any building-specific requirements. I can help rebook that now. [AGENT NAME]</w:t>
      </w:r>
    </w:p>
    <w:p w14:paraId="79B0FB7F" w14:textId="77777777" w:rsidR="00FF4802" w:rsidRDefault="00000000">
      <w:pPr>
        <w:pStyle w:val="TemplateHeadingCustom"/>
      </w:pPr>
      <w:r>
        <w:t>Template 13 - Recurring Service - One Visit Skipped</w:t>
      </w:r>
    </w:p>
    <w:p w14:paraId="15AD41AF" w14:textId="77777777" w:rsidR="00FF4802" w:rsidRDefault="00000000">
      <w:pPr>
        <w:pStyle w:val="UseWhen"/>
        <w:spacing w:after="20"/>
      </w:pPr>
      <w:r>
        <w:rPr>
          <w:b/>
        </w:rPr>
        <w:t xml:space="preserve">Use when: </w:t>
      </w:r>
      <w:r>
        <w:t>Recurring cleaning, lawn, pool, pest, or maintenance visit was skipped but series continues.</w:t>
      </w:r>
    </w:p>
    <w:p w14:paraId="32BD8482" w14:textId="77777777" w:rsidR="00FF4802" w:rsidRDefault="00000000">
      <w:pPr>
        <w:pStyle w:val="AuditNote"/>
        <w:spacing w:after="40"/>
        <w:ind w:left="216"/>
      </w:pPr>
      <w:r>
        <w:rPr>
          <w:b/>
        </w:rPr>
        <w:t xml:space="preserve">Audit note: </w:t>
      </w:r>
      <w:r>
        <w:t>Added Q2 2025. Needs exact product names.</w:t>
      </w:r>
    </w:p>
    <w:p w14:paraId="2B912FF7" w14:textId="77777777" w:rsidR="00FF4802" w:rsidRDefault="00000000">
      <w:pPr>
        <w:spacing w:after="140" w:line="247" w:lineRule="auto"/>
      </w:pPr>
      <w:r>
        <w:lastRenderedPageBreak/>
        <w:t>Hi [NAME], I am sorry one of your recurring visits was missed. I can see your recurring schedule is still active, so the next step is to decide whether you want a make-up visit, a credit for the skipped visit, or an adjustment to the next invoice. I will also check why this visit was missed so it does not repeat. Which option would you prefer? [AGENT NAME]</w:t>
      </w:r>
    </w:p>
    <w:p w14:paraId="7BE9EE2B" w14:textId="77777777" w:rsidR="00FF4802" w:rsidRDefault="00000000">
      <w:pPr>
        <w:pStyle w:val="TemplateHeadingCustom"/>
      </w:pPr>
      <w:r>
        <w:t>Template 14 - Pet Safety or Containment Issue</w:t>
      </w:r>
    </w:p>
    <w:p w14:paraId="5862E6D9" w14:textId="77777777" w:rsidR="00FF4802" w:rsidRDefault="00000000">
      <w:pPr>
        <w:pStyle w:val="UseWhen"/>
        <w:spacing w:after="20"/>
      </w:pPr>
      <w:r>
        <w:rPr>
          <w:b/>
        </w:rPr>
        <w:t xml:space="preserve">Use when: </w:t>
      </w:r>
      <w:r>
        <w:t>Pro could not complete work because pet was loose, aggressive, missing, or at risk during job.</w:t>
      </w:r>
    </w:p>
    <w:p w14:paraId="653EFD01" w14:textId="77777777" w:rsidR="00FF4802" w:rsidRDefault="00000000">
      <w:pPr>
        <w:pStyle w:val="AuditNote"/>
        <w:spacing w:after="40"/>
        <w:ind w:left="216"/>
      </w:pPr>
      <w:r>
        <w:rPr>
          <w:b/>
        </w:rPr>
        <w:t xml:space="preserve">Audit note: </w:t>
      </w:r>
      <w:r>
        <w:t>Sensitive language; avoid blaming homeowner.</w:t>
      </w:r>
    </w:p>
    <w:p w14:paraId="3C7CF7F7" w14:textId="77777777" w:rsidR="00FF4802" w:rsidRDefault="00000000">
      <w:pPr>
        <w:spacing w:after="140" w:line="247" w:lineRule="auto"/>
      </w:pPr>
      <w:r>
        <w:t>Hi [NAME], I want to make sure both your pet and the pro are safe. The appointment notes mention [PET ISSUE]. Before we reschedule or continue, can you confirm whether your pet is safe and whether there are any instructions the next pro should know? We can add notes such as preferred entry, rooms to avoid, and whether the pet will be secured during the visit. [AGENT NAME]</w:t>
      </w:r>
    </w:p>
    <w:p w14:paraId="21418816" w14:textId="77777777" w:rsidR="00FF4802" w:rsidRDefault="00000000">
      <w:pPr>
        <w:pStyle w:val="SectionHeadingCustom"/>
      </w:pPr>
      <w:r>
        <w:t>Section C - Payments, Fees &amp; Documentation</w:t>
      </w:r>
    </w:p>
    <w:p w14:paraId="6A0E8729" w14:textId="77777777" w:rsidR="00FF4802" w:rsidRDefault="00000000">
      <w:pPr>
        <w:pStyle w:val="TemplateHeadingCustom"/>
      </w:pPr>
      <w:r>
        <w:t>Template 15 - Unauthorized Payment Method Used</w:t>
      </w:r>
    </w:p>
    <w:p w14:paraId="4A64218F" w14:textId="77777777" w:rsidR="00FF4802" w:rsidRDefault="00000000">
      <w:pPr>
        <w:pStyle w:val="UseWhen"/>
        <w:spacing w:after="20"/>
      </w:pPr>
      <w:r>
        <w:rPr>
          <w:b/>
        </w:rPr>
        <w:t xml:space="preserve">Use when: </w:t>
      </w:r>
      <w:r>
        <w:t>Homeowner says the wrong card or unauthorized payment method was charged.</w:t>
      </w:r>
    </w:p>
    <w:p w14:paraId="7E6859D7" w14:textId="77777777" w:rsidR="00FF4802" w:rsidRDefault="00000000">
      <w:pPr>
        <w:pStyle w:val="AuditNote"/>
        <w:spacing w:after="40"/>
        <w:ind w:left="216"/>
      </w:pPr>
      <w:r>
        <w:rPr>
          <w:b/>
        </w:rPr>
        <w:t xml:space="preserve">Audit note: </w:t>
      </w:r>
      <w:r>
        <w:t>Needs fraud-team policy. Current wording overpromises reversal.</w:t>
      </w:r>
    </w:p>
    <w:p w14:paraId="044B86B8" w14:textId="77777777" w:rsidR="00FF4802" w:rsidRDefault="00000000">
      <w:pPr>
        <w:spacing w:after="140" w:line="247" w:lineRule="auto"/>
      </w:pPr>
      <w:r>
        <w:t>Hi [NAME], I understand you are saying this payment was not authorized. I am going to pause any non-essential billing activity while we review the transaction. Please confirm the last four digits of the card that was charged, the charge date, and whether anyone else on your account may have booked the service. If the charge was made in error, we will correct it. [AGENT NAME] Billing Support</w:t>
      </w:r>
    </w:p>
    <w:p w14:paraId="607BECD3" w14:textId="77777777" w:rsidR="00FF4802" w:rsidRDefault="00000000">
      <w:pPr>
        <w:pStyle w:val="TemplateHeadingCustom"/>
      </w:pPr>
      <w:r>
        <w:t>Template 16 - Chargeback Filed with Bank</w:t>
      </w:r>
    </w:p>
    <w:p w14:paraId="0D394C66" w14:textId="77777777" w:rsidR="00FF4802" w:rsidRDefault="00000000">
      <w:pPr>
        <w:pStyle w:val="UseWhen"/>
        <w:spacing w:after="20"/>
      </w:pPr>
      <w:r>
        <w:rPr>
          <w:b/>
        </w:rPr>
        <w:t xml:space="preserve">Use when: </w:t>
      </w:r>
      <w:r>
        <w:t>Homeowner has disputed a charge through their card issuer.</w:t>
      </w:r>
    </w:p>
    <w:p w14:paraId="6A348E30" w14:textId="77777777" w:rsidR="00FF4802" w:rsidRDefault="00000000">
      <w:pPr>
        <w:pStyle w:val="AuditNote"/>
        <w:spacing w:after="40"/>
        <w:ind w:left="216"/>
      </w:pPr>
      <w:r>
        <w:rPr>
          <w:b/>
        </w:rPr>
        <w:t xml:space="preserve">Audit note: </w:t>
      </w:r>
      <w:r>
        <w:t>Corporate tone; older dispute process language from 2018.</w:t>
      </w:r>
    </w:p>
    <w:p w14:paraId="7D3FBCEC" w14:textId="77777777" w:rsidR="00FF4802" w:rsidRDefault="00000000">
      <w:pPr>
        <w:spacing w:after="140" w:line="247" w:lineRule="auto"/>
      </w:pPr>
      <w:r>
        <w:t>Dear [NAME], We have been notified that a chargeback has been initiated for the transaction dated [DATE]. Please be advised that once a bank dispute is opened, the transaction will be handled through the card network process. We may be limited in our ability to issue a separate refund while the chargeback is pending. Please provide any supporting documentation by [DATE]. Regards, Billing Disputes</w:t>
      </w:r>
    </w:p>
    <w:p w14:paraId="113FA2BF" w14:textId="77777777" w:rsidR="00FF4802" w:rsidRDefault="00000000">
      <w:pPr>
        <w:pStyle w:val="TemplateHeadingCustom"/>
      </w:pPr>
      <w:r>
        <w:t>Template 17 - Receipt or Invoice Copy Requested</w:t>
      </w:r>
    </w:p>
    <w:p w14:paraId="51533A59" w14:textId="77777777" w:rsidR="00FF4802" w:rsidRDefault="00000000">
      <w:pPr>
        <w:pStyle w:val="UseWhen"/>
        <w:spacing w:after="20"/>
      </w:pPr>
      <w:r>
        <w:rPr>
          <w:b/>
        </w:rPr>
        <w:t xml:space="preserve">Use when: </w:t>
      </w:r>
      <w:r>
        <w:t>Homeowner asks for a copy of invoice, receipt, or itemized bill.</w:t>
      </w:r>
    </w:p>
    <w:p w14:paraId="00F254AF" w14:textId="77777777" w:rsidR="00FF4802" w:rsidRDefault="00000000">
      <w:pPr>
        <w:pStyle w:val="AuditNote"/>
        <w:spacing w:after="40"/>
        <w:ind w:left="216"/>
      </w:pPr>
      <w:r>
        <w:rPr>
          <w:b/>
        </w:rPr>
        <w:t xml:space="preserve">Audit note: </w:t>
      </w:r>
      <w:r>
        <w:t>Duplicate-ish with Template 33; intentionally plain.</w:t>
      </w:r>
    </w:p>
    <w:p w14:paraId="6BA763B6" w14:textId="77777777" w:rsidR="00FF4802" w:rsidRDefault="00000000">
      <w:pPr>
        <w:spacing w:after="140" w:line="247" w:lineRule="auto"/>
      </w:pPr>
      <w:r>
        <w:t>Hi [NAME], I can send that over. The receipt for job [JOB ID] will include the service date, provider name, amount paid, taxes or fees if applicable, and payment method ending in [LAST 4]. Would you like the standard receipt, an itemized invoice, or both? [AGENT NAME]</w:t>
      </w:r>
    </w:p>
    <w:p w14:paraId="0FA9286B" w14:textId="77777777" w:rsidR="00FF4802" w:rsidRDefault="00000000">
      <w:pPr>
        <w:pStyle w:val="TemplateHeadingCustom"/>
      </w:pPr>
      <w:r>
        <w:t>Template 18 - Tax Exemption or Business Receipt Request</w:t>
      </w:r>
    </w:p>
    <w:p w14:paraId="67805414" w14:textId="77777777" w:rsidR="00FF4802" w:rsidRDefault="00000000">
      <w:pPr>
        <w:pStyle w:val="UseWhen"/>
        <w:spacing w:after="20"/>
      </w:pPr>
      <w:r>
        <w:rPr>
          <w:b/>
        </w:rPr>
        <w:t xml:space="preserve">Use when: </w:t>
      </w:r>
      <w:r>
        <w:t>Customer wants invoice formatted for tax, reimbursement, landlord, or business records.</w:t>
      </w:r>
    </w:p>
    <w:p w14:paraId="412680D8" w14:textId="77777777" w:rsidR="00FF4802" w:rsidRDefault="00000000">
      <w:pPr>
        <w:pStyle w:val="AuditNote"/>
        <w:spacing w:after="40"/>
        <w:ind w:left="216"/>
      </w:pPr>
      <w:r>
        <w:rPr>
          <w:b/>
        </w:rPr>
        <w:t xml:space="preserve">Audit note: </w:t>
      </w:r>
      <w:r>
        <w:t>Not homeowner-specific; may belong to business support.</w:t>
      </w:r>
    </w:p>
    <w:p w14:paraId="7D29C8CA" w14:textId="77777777" w:rsidR="00FF4802" w:rsidRDefault="00000000">
      <w:pPr>
        <w:spacing w:after="140" w:line="247" w:lineRule="auto"/>
      </w:pPr>
      <w:r>
        <w:t>Hi [NAME], We can help with documentation for your records. Please tell me whether you need a paid receipt, itemized invoice, tax ID details, service location, or contractor information included. If this is for a landlord, HOA, insurance carrier, or employer reimbursement, include any formatting requirements they gave you. [AGENT NAME]</w:t>
      </w:r>
    </w:p>
    <w:p w14:paraId="4708E3EB" w14:textId="77777777" w:rsidR="00FF4802" w:rsidRDefault="00000000">
      <w:pPr>
        <w:pStyle w:val="TemplateHeadingCustom"/>
      </w:pPr>
      <w:r>
        <w:t>Template 19 - Cancellation Fee Dispute - Pro Already En Route</w:t>
      </w:r>
    </w:p>
    <w:p w14:paraId="3B1C95D9" w14:textId="77777777" w:rsidR="00FF4802" w:rsidRDefault="00000000">
      <w:pPr>
        <w:pStyle w:val="UseWhen"/>
        <w:spacing w:after="20"/>
      </w:pPr>
      <w:r>
        <w:rPr>
          <w:b/>
        </w:rPr>
        <w:t xml:space="preserve">Use when: </w:t>
      </w:r>
      <w:r>
        <w:t>Homeowner disputes cancellation fee after canceling close to appointment time.</w:t>
      </w:r>
    </w:p>
    <w:p w14:paraId="52AD79C0" w14:textId="77777777" w:rsidR="00FF4802" w:rsidRDefault="00000000">
      <w:pPr>
        <w:pStyle w:val="AuditNote"/>
        <w:spacing w:after="40"/>
        <w:ind w:left="216"/>
      </w:pPr>
      <w:r>
        <w:rPr>
          <w:b/>
        </w:rPr>
        <w:t xml:space="preserve">Audit note: </w:t>
      </w:r>
      <w:r>
        <w:t>Policy says 24 hours here; Template 20 says 12 hours. Intentional conflict.</w:t>
      </w:r>
    </w:p>
    <w:p w14:paraId="6424A55F" w14:textId="77777777" w:rsidR="00FF4802" w:rsidRDefault="00000000">
      <w:pPr>
        <w:spacing w:after="140" w:line="247" w:lineRule="auto"/>
      </w:pPr>
      <w:r>
        <w:t>Hi [NAME], I understand why the cancellation fee is frustrating. Our standard policy applies when a booking is canceled within 24 hours of the appointment or after the pro has already started traveling. I am going to review the timeline, including when you canceled and when the pro was notified. If the fee was applied incorrectly, I will remove it. [AGENT NAME]</w:t>
      </w:r>
    </w:p>
    <w:p w14:paraId="6CE9198E" w14:textId="77777777" w:rsidR="00FF4802" w:rsidRDefault="00000000">
      <w:pPr>
        <w:pStyle w:val="TemplateHeadingCustom"/>
      </w:pPr>
      <w:r>
        <w:t>Template 20 - Cancellation Fee Waiver - Emergency Exception</w:t>
      </w:r>
    </w:p>
    <w:p w14:paraId="458659F1" w14:textId="77777777" w:rsidR="00FF4802" w:rsidRDefault="00000000">
      <w:pPr>
        <w:pStyle w:val="UseWhen"/>
        <w:spacing w:after="20"/>
      </w:pPr>
      <w:r>
        <w:rPr>
          <w:b/>
        </w:rPr>
        <w:t xml:space="preserve">Use when: </w:t>
      </w:r>
      <w:r>
        <w:t>Customer had unavoidable emergency and requests cancellation fee waiver.</w:t>
      </w:r>
    </w:p>
    <w:p w14:paraId="4E35480B" w14:textId="77777777" w:rsidR="00FF4802" w:rsidRDefault="00000000">
      <w:pPr>
        <w:pStyle w:val="AuditNote"/>
        <w:spacing w:after="40"/>
        <w:ind w:left="216"/>
      </w:pPr>
      <w:r>
        <w:rPr>
          <w:b/>
        </w:rPr>
        <w:t xml:space="preserve">Audit note: </w:t>
      </w:r>
      <w:r>
        <w:t>Policy says 12 hours here; conflicts with Template 19.</w:t>
      </w:r>
    </w:p>
    <w:p w14:paraId="6D19B180" w14:textId="77777777" w:rsidR="00FF4802" w:rsidRDefault="00000000">
      <w:pPr>
        <w:spacing w:after="140" w:line="247" w:lineRule="auto"/>
      </w:pPr>
      <w:r>
        <w:lastRenderedPageBreak/>
        <w:t>Hi [NAME], I am sorry that emergency came up. Since you contacted us within the 12-hour cancellation window, a fee may normally apply, but I can review this for an exception. Please share a brief note about what happened, and I will check whether we can waive the fee as a one-time courtesy. [AGENT NAME]</w:t>
      </w:r>
    </w:p>
    <w:p w14:paraId="0DBB5DBC" w14:textId="77777777" w:rsidR="00FF4802" w:rsidRDefault="00000000">
      <w:pPr>
        <w:pStyle w:val="TemplateHeadingCustom"/>
      </w:pPr>
      <w:r>
        <w:t>Template 21 - Prepayment Hold Confusion</w:t>
      </w:r>
    </w:p>
    <w:p w14:paraId="6807ADDE" w14:textId="77777777" w:rsidR="00FF4802" w:rsidRDefault="00000000">
      <w:pPr>
        <w:pStyle w:val="UseWhen"/>
        <w:spacing w:after="20"/>
      </w:pPr>
      <w:r>
        <w:rPr>
          <w:b/>
        </w:rPr>
        <w:t xml:space="preserve">Use when: </w:t>
      </w:r>
      <w:r>
        <w:t>Customer sees authorization hold and believes they were charged before service.</w:t>
      </w:r>
    </w:p>
    <w:p w14:paraId="09A5FCD0" w14:textId="77777777" w:rsidR="00FF4802" w:rsidRDefault="00000000">
      <w:pPr>
        <w:pStyle w:val="AuditNote"/>
        <w:spacing w:after="40"/>
        <w:ind w:left="216"/>
      </w:pPr>
      <w:r>
        <w:rPr>
          <w:b/>
        </w:rPr>
        <w:t xml:space="preserve">Audit note: </w:t>
      </w:r>
      <w:r>
        <w:t>Needs actual payment processor timing; avoid exact guarantee.</w:t>
      </w:r>
    </w:p>
    <w:p w14:paraId="3FE05EE6" w14:textId="77777777" w:rsidR="00FF4802" w:rsidRDefault="00000000">
      <w:pPr>
        <w:spacing w:after="140" w:line="247" w:lineRule="auto"/>
      </w:pPr>
      <w:r>
        <w:t>Hi [NAME], What you are seeing may be an authorization hold rather than a completed charge. Holds are used to confirm the payment method before the appointment and typically fall off or convert after the job is completed. I can check the transaction status for you. Please share the amount and date shown by your bank. [AGENT NAME]</w:t>
      </w:r>
    </w:p>
    <w:p w14:paraId="1DA58542" w14:textId="77777777" w:rsidR="00FF4802" w:rsidRDefault="00000000">
      <w:pPr>
        <w:pStyle w:val="SectionHeadingCustom"/>
      </w:pPr>
      <w:r>
        <w:t>Section D - Work Scope, Permits &amp; Warranty</w:t>
      </w:r>
    </w:p>
    <w:p w14:paraId="71F5F76F" w14:textId="77777777" w:rsidR="00FF4802" w:rsidRDefault="00000000">
      <w:pPr>
        <w:pStyle w:val="TemplateHeadingCustom"/>
      </w:pPr>
      <w:r>
        <w:t>Template 22 - Permit Required but Not Pulled</w:t>
      </w:r>
    </w:p>
    <w:p w14:paraId="042261F4" w14:textId="77777777" w:rsidR="00FF4802" w:rsidRDefault="00000000">
      <w:pPr>
        <w:pStyle w:val="UseWhen"/>
        <w:spacing w:after="20"/>
      </w:pPr>
      <w:r>
        <w:rPr>
          <w:b/>
        </w:rPr>
        <w:t xml:space="preserve">Use when: </w:t>
      </w:r>
      <w:r>
        <w:t>Homeowner learns a permit may have been required for completed work.</w:t>
      </w:r>
    </w:p>
    <w:p w14:paraId="36146E16" w14:textId="77777777" w:rsidR="00FF4802" w:rsidRDefault="00000000">
      <w:pPr>
        <w:pStyle w:val="AuditNote"/>
        <w:spacing w:after="40"/>
        <w:ind w:left="216"/>
      </w:pPr>
      <w:r>
        <w:rPr>
          <w:b/>
        </w:rPr>
        <w:t xml:space="preserve">Audit note: </w:t>
      </w:r>
      <w:r>
        <w:t>High legal risk. Do not send without compliance review.</w:t>
      </w:r>
    </w:p>
    <w:p w14:paraId="48D00E6B" w14:textId="77777777" w:rsidR="00FF4802" w:rsidRDefault="00000000">
      <w:pPr>
        <w:spacing w:after="140" w:line="247" w:lineRule="auto"/>
      </w:pPr>
      <w:r>
        <w:t>Hi [NAME], Thanks for telling us. Permit requirements vary by location and job type, but if a required permit was missed, we need to look into it. Please send any notice from your city, county, HOA, or inspector, plus the original scope of work. I will escalate this to the compliance team so we can review whether the pro followed the applicable requirements. [AGENT NAME]</w:t>
      </w:r>
    </w:p>
    <w:p w14:paraId="70C60333" w14:textId="77777777" w:rsidR="00FF4802" w:rsidRDefault="00000000">
      <w:pPr>
        <w:pStyle w:val="TemplateHeadingCustom"/>
      </w:pPr>
      <w:r>
        <w:t>Template 23 - Inspection Failed After Service</w:t>
      </w:r>
    </w:p>
    <w:p w14:paraId="77759DAE" w14:textId="77777777" w:rsidR="00FF4802" w:rsidRDefault="00000000">
      <w:pPr>
        <w:pStyle w:val="UseWhen"/>
        <w:spacing w:after="20"/>
      </w:pPr>
      <w:r>
        <w:rPr>
          <w:b/>
        </w:rPr>
        <w:t xml:space="preserve">Use when: </w:t>
      </w:r>
      <w:r>
        <w:t>City, HOA, landlord, or third-party inspector failed the completed work.</w:t>
      </w:r>
    </w:p>
    <w:p w14:paraId="762F1A76" w14:textId="77777777" w:rsidR="00FF4802" w:rsidRDefault="00000000">
      <w:pPr>
        <w:pStyle w:val="AuditNote"/>
        <w:spacing w:after="40"/>
        <w:ind w:left="216"/>
      </w:pPr>
      <w:r>
        <w:rPr>
          <w:b/>
        </w:rPr>
        <w:t xml:space="preserve">Audit note: </w:t>
      </w:r>
      <w:r>
        <w:t>Overlaps with Template 22 and 28.</w:t>
      </w:r>
    </w:p>
    <w:p w14:paraId="0817239F" w14:textId="77777777" w:rsidR="00FF4802" w:rsidRDefault="00000000">
      <w:pPr>
        <w:spacing w:after="140" w:line="247" w:lineRule="auto"/>
      </w:pPr>
      <w:r>
        <w:t>Hi [NAME], I am sorry the work did not pass inspection. Please send the inspection report or the list of failed items. Once we know what failed and why, we can determine whether the original pro needs to correct it, whether another specialist should review it, or whether the issue falls outside the original scope. [AGENT NAME]</w:t>
      </w:r>
    </w:p>
    <w:p w14:paraId="7ABE3CE3" w14:textId="77777777" w:rsidR="00FF4802" w:rsidRDefault="00000000">
      <w:pPr>
        <w:pStyle w:val="TemplateHeadingCustom"/>
      </w:pPr>
      <w:r>
        <w:t>Template 24 - Natural Disaster Reschedule - Area-Wide Disruption</w:t>
      </w:r>
    </w:p>
    <w:p w14:paraId="6F32BE28" w14:textId="77777777" w:rsidR="00FF4802" w:rsidRDefault="00000000">
      <w:pPr>
        <w:pStyle w:val="UseWhen"/>
        <w:spacing w:after="20"/>
      </w:pPr>
      <w:r>
        <w:rPr>
          <w:b/>
        </w:rPr>
        <w:t xml:space="preserve">Use when: </w:t>
      </w:r>
      <w:r>
        <w:t>Storm, wildfire, flood, power outage, or evacuation disrupts service area.</w:t>
      </w:r>
    </w:p>
    <w:p w14:paraId="08B601BD" w14:textId="77777777" w:rsidR="00FF4802" w:rsidRDefault="00000000">
      <w:pPr>
        <w:pStyle w:val="AuditNote"/>
        <w:spacing w:after="40"/>
        <w:ind w:left="216"/>
      </w:pPr>
      <w:r>
        <w:rPr>
          <w:b/>
        </w:rPr>
        <w:t xml:space="preserve">Audit note: </w:t>
      </w:r>
      <w:r>
        <w:t>Similar to Template 8. Added later because storm queue needed separate language.</w:t>
      </w:r>
    </w:p>
    <w:p w14:paraId="496D7737" w14:textId="77777777" w:rsidR="00FF4802" w:rsidRDefault="00000000">
      <w:pPr>
        <w:spacing w:after="140" w:line="247" w:lineRule="auto"/>
      </w:pPr>
      <w:r>
        <w:t>Hi [NAME], I hope you and everyone at the property are safe. Because of [EVENT], appointments in your area may be delayed or rescheduled. I can move your booking to the next available date once service resumes, or cancel without penalty if your plans have changed. Please prioritize safety and let us know when you are ready. [AGENT NAME]</w:t>
      </w:r>
    </w:p>
    <w:p w14:paraId="078364BB" w14:textId="77777777" w:rsidR="00FF4802" w:rsidRDefault="00000000">
      <w:pPr>
        <w:pStyle w:val="TemplateHeadingCustom"/>
      </w:pPr>
      <w:r>
        <w:t>Template 25 - Wrong Materials Purchased or Delivered</w:t>
      </w:r>
    </w:p>
    <w:p w14:paraId="56BC150D" w14:textId="77777777" w:rsidR="00FF4802" w:rsidRDefault="00000000">
      <w:pPr>
        <w:pStyle w:val="UseWhen"/>
        <w:spacing w:after="20"/>
      </w:pPr>
      <w:r>
        <w:rPr>
          <w:b/>
        </w:rPr>
        <w:t xml:space="preserve">Use when: </w:t>
      </w:r>
      <w:r>
        <w:t>Materials do not match homeowner's selection, quote, size, color, or model.</w:t>
      </w:r>
    </w:p>
    <w:p w14:paraId="088079A1" w14:textId="77777777" w:rsidR="00FF4802" w:rsidRDefault="00000000">
      <w:pPr>
        <w:pStyle w:val="AuditNote"/>
        <w:spacing w:after="40"/>
        <w:ind w:left="216"/>
      </w:pPr>
      <w:r>
        <w:rPr>
          <w:b/>
        </w:rPr>
        <w:t xml:space="preserve">Audit note: </w:t>
      </w:r>
      <w:r>
        <w:t>May require photos, receipts, and who purchased materials. Incomplete policy.</w:t>
      </w:r>
    </w:p>
    <w:p w14:paraId="43C6CA2A" w14:textId="77777777" w:rsidR="00FF4802" w:rsidRDefault="00000000">
      <w:pPr>
        <w:spacing w:after="140" w:line="247" w:lineRule="auto"/>
      </w:pPr>
      <w:r>
        <w:t>Hi [NAME], Let us figure out where the mismatch happened. Please send the original product selection, any quote or message confirming it, photos of what was delivered or installed, and whether you or the pro purchased the materials. If the wrong item was provided, we will work through replacement, return, or price adjustment options. [AGENT NAME]</w:t>
      </w:r>
    </w:p>
    <w:p w14:paraId="3C467B55" w14:textId="77777777" w:rsidR="00FF4802" w:rsidRDefault="00000000">
      <w:pPr>
        <w:pStyle w:val="TemplateHeadingCustom"/>
      </w:pPr>
      <w:r>
        <w:t>Template 26 - Warranty Repair Request - Within Coverage</w:t>
      </w:r>
    </w:p>
    <w:p w14:paraId="76F6500E" w14:textId="77777777" w:rsidR="00FF4802" w:rsidRDefault="00000000">
      <w:pPr>
        <w:pStyle w:val="UseWhen"/>
        <w:spacing w:after="20"/>
      </w:pPr>
      <w:r>
        <w:rPr>
          <w:b/>
        </w:rPr>
        <w:t xml:space="preserve">Use when: </w:t>
      </w:r>
      <w:r>
        <w:t>Homeowner says completed work failed during the warranty or guarantee period.</w:t>
      </w:r>
    </w:p>
    <w:p w14:paraId="626A23AB" w14:textId="77777777" w:rsidR="00FF4802" w:rsidRDefault="00000000">
      <w:pPr>
        <w:pStyle w:val="AuditNote"/>
        <w:spacing w:after="40"/>
        <w:ind w:left="216"/>
      </w:pPr>
      <w:r>
        <w:rPr>
          <w:b/>
        </w:rPr>
        <w:t xml:space="preserve">Audit note: </w:t>
      </w:r>
      <w:r>
        <w:t>Coverage window says 90 days; Template 27 says 60 days.</w:t>
      </w:r>
    </w:p>
    <w:p w14:paraId="1CE73742" w14:textId="77777777" w:rsidR="00FF4802" w:rsidRDefault="00000000">
      <w:pPr>
        <w:spacing w:after="140" w:line="247" w:lineRule="auto"/>
      </w:pPr>
      <w:r>
        <w:t>Hi [NAME], I am sorry the issue came back. If the service was completed within the 90-day warranty period and the problem is related to the original work, we can review it for a warranty repair. Please send the job number, photos or video of the issue, and when you first noticed it. I will open a warranty review. [AGENT NAME]</w:t>
      </w:r>
    </w:p>
    <w:p w14:paraId="6D3F942C" w14:textId="77777777" w:rsidR="00FF4802" w:rsidRDefault="00000000">
      <w:pPr>
        <w:pStyle w:val="TemplateHeadingCustom"/>
      </w:pPr>
      <w:r>
        <w:t>Template 27 - Warranty Repair Request - Outside Coverage</w:t>
      </w:r>
    </w:p>
    <w:p w14:paraId="3B245AD7" w14:textId="77777777" w:rsidR="00FF4802" w:rsidRDefault="00000000">
      <w:pPr>
        <w:pStyle w:val="UseWhen"/>
        <w:spacing w:after="20"/>
      </w:pPr>
      <w:r>
        <w:rPr>
          <w:b/>
        </w:rPr>
        <w:t xml:space="preserve">Use when: </w:t>
      </w:r>
      <w:r>
        <w:t>Homeowner requests warranty help after coverage period expired.</w:t>
      </w:r>
    </w:p>
    <w:p w14:paraId="7CBDB182" w14:textId="77777777" w:rsidR="00FF4802" w:rsidRDefault="00000000">
      <w:pPr>
        <w:pStyle w:val="AuditNote"/>
        <w:spacing w:after="40"/>
        <w:ind w:left="216"/>
      </w:pPr>
      <w:r>
        <w:rPr>
          <w:b/>
        </w:rPr>
        <w:t xml:space="preserve">Audit note: </w:t>
      </w:r>
      <w:r>
        <w:t>Coverage window says 60 days; conflicts with Template 26.</w:t>
      </w:r>
    </w:p>
    <w:p w14:paraId="144FCC67" w14:textId="77777777" w:rsidR="00FF4802" w:rsidRDefault="00000000">
      <w:pPr>
        <w:spacing w:after="140" w:line="247" w:lineRule="auto"/>
      </w:pPr>
      <w:r>
        <w:t xml:space="preserve">Hi [NAME], I checked the service date and it looks like this request is outside the 60-day warranty window. I know that is disappointing. If the issue started earlier and you have photos, messages, or other documentation from within the </w:t>
      </w:r>
      <w:r>
        <w:lastRenderedPageBreak/>
        <w:t>coverage period, please send them and I will take another look. Otherwise, I can help you book a new diagnostic visit. [AGENT NAME]</w:t>
      </w:r>
    </w:p>
    <w:p w14:paraId="54614EC7" w14:textId="77777777" w:rsidR="00FF4802" w:rsidRDefault="00000000">
      <w:pPr>
        <w:pStyle w:val="TemplateHeadingCustom"/>
      </w:pPr>
      <w:r>
        <w:t>Template 28 - HOA or Condo Board Approval Problem</w:t>
      </w:r>
    </w:p>
    <w:p w14:paraId="34180D72" w14:textId="77777777" w:rsidR="00FF4802" w:rsidRDefault="00000000">
      <w:pPr>
        <w:pStyle w:val="UseWhen"/>
        <w:spacing w:after="20"/>
      </w:pPr>
      <w:r>
        <w:rPr>
          <w:b/>
        </w:rPr>
        <w:t xml:space="preserve">Use when: </w:t>
      </w:r>
      <w:r>
        <w:t>HOA, condo board, landlord, or building manager says work was not approved.</w:t>
      </w:r>
    </w:p>
    <w:p w14:paraId="19C8B07F" w14:textId="77777777" w:rsidR="00FF4802" w:rsidRDefault="00000000">
      <w:pPr>
        <w:pStyle w:val="AuditNote"/>
        <w:spacing w:after="40"/>
        <w:ind w:left="216"/>
      </w:pPr>
      <w:r>
        <w:rPr>
          <w:b/>
        </w:rPr>
        <w:t xml:space="preserve">Audit note: </w:t>
      </w:r>
      <w:r>
        <w:t>Known gap from prior library, now drafted. Needs jurisdiction language.</w:t>
      </w:r>
    </w:p>
    <w:p w14:paraId="4327C90F" w14:textId="77777777" w:rsidR="00FF4802" w:rsidRDefault="00000000">
      <w:pPr>
        <w:spacing w:after="140" w:line="247" w:lineRule="auto"/>
      </w:pPr>
      <w:r>
        <w:t>Hi [NAME], Building and HOA requirements can be tricky, and I want to understand what rule is involved. Please send the notice or message from the HOA, condo board, landlord, or property manager. I will compare that against the job notes and what the pro was told before the appointment. If approval was required before the work, we will review who had responsibility for obtaining it. [AGENT NAME]</w:t>
      </w:r>
    </w:p>
    <w:p w14:paraId="685924E1" w14:textId="77777777" w:rsidR="00FF4802" w:rsidRDefault="00000000">
      <w:pPr>
        <w:pStyle w:val="SectionHeadingCustom"/>
      </w:pPr>
      <w:r>
        <w:t>Section E - Account, Privacy &amp; Accessibility</w:t>
      </w:r>
    </w:p>
    <w:p w14:paraId="3EE8C32D" w14:textId="77777777" w:rsidR="00FF4802" w:rsidRDefault="00000000">
      <w:pPr>
        <w:pStyle w:val="TemplateHeadingCustom"/>
      </w:pPr>
      <w:r>
        <w:t>Template 29 - Non-English Language Support Request</w:t>
      </w:r>
    </w:p>
    <w:p w14:paraId="02945D5C" w14:textId="77777777" w:rsidR="00FF4802" w:rsidRDefault="00000000">
      <w:pPr>
        <w:pStyle w:val="UseWhen"/>
        <w:spacing w:after="20"/>
      </w:pPr>
      <w:r>
        <w:rPr>
          <w:b/>
        </w:rPr>
        <w:t xml:space="preserve">Use when: </w:t>
      </w:r>
      <w:r>
        <w:t>Homeowner asks for support in another language or cannot comfortably continue in English.</w:t>
      </w:r>
    </w:p>
    <w:p w14:paraId="10CE34E4" w14:textId="77777777" w:rsidR="00FF4802" w:rsidRDefault="00000000">
      <w:pPr>
        <w:pStyle w:val="AuditNote"/>
        <w:spacing w:after="40"/>
        <w:ind w:left="216"/>
      </w:pPr>
      <w:r>
        <w:rPr>
          <w:b/>
        </w:rPr>
        <w:t xml:space="preserve">Audit note: </w:t>
      </w:r>
      <w:r>
        <w:t>Incomplete routing. Uses placeholders not standardized.</w:t>
      </w:r>
    </w:p>
    <w:p w14:paraId="51CFD796" w14:textId="77777777" w:rsidR="00FF4802" w:rsidRDefault="00000000">
      <w:pPr>
        <w:spacing w:after="140" w:line="247" w:lineRule="auto"/>
      </w:pPr>
      <w:r>
        <w:t>Hi [NAME], I want to make sure we communicate clearly. What language would you prefer for this conversation? I can check whether we have a teammate or translation option available for &lt;&lt;LANGUAGE&gt;&gt;. Until then, please feel free to write in the language you are most comfortable using, and I will do my best to route this correctly. [AGENT NAME]</w:t>
      </w:r>
    </w:p>
    <w:p w14:paraId="2D8E6E49" w14:textId="77777777" w:rsidR="00FF4802" w:rsidRDefault="00000000">
      <w:pPr>
        <w:pStyle w:val="TemplateHeadingCustom"/>
      </w:pPr>
      <w:r>
        <w:t>Template 30 - Accessibility Accommodation for Appointment</w:t>
      </w:r>
    </w:p>
    <w:p w14:paraId="4C29A35C" w14:textId="77777777" w:rsidR="00FF4802" w:rsidRDefault="00000000">
      <w:pPr>
        <w:pStyle w:val="UseWhen"/>
        <w:spacing w:after="20"/>
      </w:pPr>
      <w:r>
        <w:rPr>
          <w:b/>
        </w:rPr>
        <w:t xml:space="preserve">Use when: </w:t>
      </w:r>
      <w:r>
        <w:t>Customer needs communication, mobility, hearing, vision, scheduling, or caregiver accommodation.</w:t>
      </w:r>
    </w:p>
    <w:p w14:paraId="746CED24" w14:textId="77777777" w:rsidR="00FF4802" w:rsidRDefault="00000000">
      <w:pPr>
        <w:pStyle w:val="AuditNote"/>
        <w:spacing w:after="40"/>
        <w:ind w:left="216"/>
      </w:pPr>
      <w:r>
        <w:rPr>
          <w:b/>
        </w:rPr>
        <w:t xml:space="preserve">Audit note: </w:t>
      </w:r>
      <w:r>
        <w:t>Should be reviewed by accessibility/compliance. Avoid medical questions.</w:t>
      </w:r>
    </w:p>
    <w:p w14:paraId="11D26D6D" w14:textId="77777777" w:rsidR="00FF4802" w:rsidRDefault="00000000">
      <w:pPr>
        <w:spacing w:after="140" w:line="247" w:lineRule="auto"/>
      </w:pPr>
      <w:r>
        <w:t>Hi [NAME], Thank you for telling us what you need. We can add appointment notes so the pro knows how to make the visit easier for you, such as text-only communication, extra time at the door, step-free access, or speaking with an authorized caregiver. Please share only the practical instructions needed for the appointment. You do not need to provide medical details. [AGENT NAME]</w:t>
      </w:r>
    </w:p>
    <w:p w14:paraId="50BC9EED" w14:textId="77777777" w:rsidR="00FF4802" w:rsidRDefault="00000000">
      <w:pPr>
        <w:pStyle w:val="TemplateHeadingCustom"/>
      </w:pPr>
      <w:r>
        <w:t>Template 31 - Authorized Caregiver or Representative Added</w:t>
      </w:r>
    </w:p>
    <w:p w14:paraId="6F29CA01" w14:textId="77777777" w:rsidR="00FF4802" w:rsidRDefault="00000000">
      <w:pPr>
        <w:pStyle w:val="UseWhen"/>
        <w:spacing w:after="20"/>
      </w:pPr>
      <w:r>
        <w:rPr>
          <w:b/>
        </w:rPr>
        <w:t xml:space="preserve">Use when: </w:t>
      </w:r>
      <w:r>
        <w:t>Customer wants spouse, family member, caregiver, tenant, assistant, or property manager to speak for them.</w:t>
      </w:r>
    </w:p>
    <w:p w14:paraId="31377563" w14:textId="77777777" w:rsidR="00FF4802" w:rsidRDefault="00000000">
      <w:pPr>
        <w:pStyle w:val="AuditNote"/>
        <w:spacing w:after="40"/>
        <w:ind w:left="216"/>
      </w:pPr>
      <w:r>
        <w:rPr>
          <w:b/>
        </w:rPr>
        <w:t xml:space="preserve">Audit note: </w:t>
      </w:r>
      <w:r>
        <w:t>Similar to third-party complaint flows but not a complaint.</w:t>
      </w:r>
    </w:p>
    <w:p w14:paraId="379F1588" w14:textId="77777777" w:rsidR="00FF4802" w:rsidRDefault="00000000">
      <w:pPr>
        <w:spacing w:after="140" w:line="247" w:lineRule="auto"/>
      </w:pPr>
      <w:r>
        <w:t>Hi [NAME], I can help add an authorized contact for this case. For privacy and account security, please confirm the person's full name, relationship to you, phone number or email, and what they are allowed to discuss or approve. Once verified, we can communicate with them about this job without making you repeat everything. [AGENT NAME]</w:t>
      </w:r>
    </w:p>
    <w:p w14:paraId="6D09CF94" w14:textId="77777777" w:rsidR="00FF4802" w:rsidRDefault="00000000">
      <w:pPr>
        <w:pStyle w:val="TemplateHeadingCustom"/>
      </w:pPr>
      <w:r>
        <w:t>Template 32 - Data Deletion Request with Active Claim</w:t>
      </w:r>
    </w:p>
    <w:p w14:paraId="2C6D646B" w14:textId="77777777" w:rsidR="00FF4802" w:rsidRDefault="00000000">
      <w:pPr>
        <w:pStyle w:val="UseWhen"/>
        <w:spacing w:after="20"/>
      </w:pPr>
      <w:r>
        <w:rPr>
          <w:b/>
        </w:rPr>
        <w:t xml:space="preserve">Use when: </w:t>
      </w:r>
      <w:r>
        <w:t>Customer requests deletion of account data while refund, claim, legal, or safety review is still open.</w:t>
      </w:r>
    </w:p>
    <w:p w14:paraId="7BB215E3" w14:textId="77777777" w:rsidR="00FF4802" w:rsidRDefault="00000000">
      <w:pPr>
        <w:pStyle w:val="AuditNote"/>
        <w:spacing w:after="40"/>
        <w:ind w:left="216"/>
      </w:pPr>
      <w:r>
        <w:rPr>
          <w:b/>
        </w:rPr>
        <w:t xml:space="preserve">Audit note: </w:t>
      </w:r>
      <w:r>
        <w:t>Tricky privacy/compliance issue. Current wording may be too legalistic.</w:t>
      </w:r>
    </w:p>
    <w:p w14:paraId="79FEAE6E" w14:textId="77777777" w:rsidR="00FF4802" w:rsidRDefault="00000000">
      <w:pPr>
        <w:spacing w:after="140" w:line="247" w:lineRule="auto"/>
      </w:pPr>
      <w:r>
        <w:t>Hi [NAME], We can help with your data request. Because there is an active case connected to this account, some records may need to be retained while the matter is reviewed or as required by law. The best next step is to submit the request through [PRIVACY PORTAL], which routes it to the privacy team. I will also note on your case that you asked about deletion today. [AGENT NAME]</w:t>
      </w:r>
    </w:p>
    <w:p w14:paraId="3A76B3AA" w14:textId="77777777" w:rsidR="00FF4802" w:rsidRDefault="00000000">
      <w:pPr>
        <w:pStyle w:val="TemplateHeadingCustom"/>
      </w:pPr>
      <w:r>
        <w:t>Template 33 - Receipt Copy Requested - Simple Version</w:t>
      </w:r>
    </w:p>
    <w:p w14:paraId="76D7446A" w14:textId="77777777" w:rsidR="00FF4802" w:rsidRDefault="00000000">
      <w:pPr>
        <w:pStyle w:val="UseWhen"/>
        <w:spacing w:after="20"/>
      </w:pPr>
      <w:r>
        <w:rPr>
          <w:b/>
        </w:rPr>
        <w:t xml:space="preserve">Use when: </w:t>
      </w:r>
      <w:r>
        <w:t>Homeowner asks for proof of payment.</w:t>
      </w:r>
    </w:p>
    <w:p w14:paraId="3B689789" w14:textId="77777777" w:rsidR="00FF4802" w:rsidRDefault="00000000">
      <w:pPr>
        <w:pStyle w:val="AuditNote"/>
        <w:spacing w:after="40"/>
        <w:ind w:left="216"/>
      </w:pPr>
      <w:r>
        <w:rPr>
          <w:b/>
        </w:rPr>
        <w:t xml:space="preserve">Audit note: </w:t>
      </w:r>
      <w:r>
        <w:t>Duplicate of Template 17 but uses different wording.</w:t>
      </w:r>
    </w:p>
    <w:p w14:paraId="368A345E" w14:textId="77777777" w:rsidR="00FF4802" w:rsidRDefault="00000000">
      <w:pPr>
        <w:spacing w:after="140" w:line="247" w:lineRule="auto"/>
      </w:pPr>
      <w:r>
        <w:t>Hi [NAME], No problem - I can resend the receipt. You should receive it at [EMAIL] shortly. If you need a version with the service address, contractor name, or itemized charges, reply here and I will request that format. [AGENT NAME]</w:t>
      </w:r>
    </w:p>
    <w:p w14:paraId="6F07CC91" w14:textId="77777777" w:rsidR="00FF4802" w:rsidRDefault="00000000">
      <w:pPr>
        <w:pStyle w:val="SectionHeadingCustom"/>
      </w:pPr>
      <w:r>
        <w:t>Section F - Marketplace Integrity &amp; Miscellaneous</w:t>
      </w:r>
    </w:p>
    <w:p w14:paraId="193FCF63" w14:textId="77777777" w:rsidR="00FF4802" w:rsidRDefault="00000000">
      <w:pPr>
        <w:pStyle w:val="TemplateHeadingCustom"/>
      </w:pPr>
      <w:r>
        <w:t>Template 34 - Off-Platform Solicitation Report</w:t>
      </w:r>
    </w:p>
    <w:p w14:paraId="4003D46B" w14:textId="77777777" w:rsidR="00FF4802" w:rsidRDefault="00000000">
      <w:pPr>
        <w:pStyle w:val="UseWhen"/>
        <w:spacing w:after="20"/>
      </w:pPr>
      <w:r>
        <w:rPr>
          <w:b/>
        </w:rPr>
        <w:t xml:space="preserve">Use when: </w:t>
      </w:r>
      <w:r>
        <w:t>Pro asks homeowner to cancel platform booking and pay directly, use cash, Venmo, Zelle, or outside contract.</w:t>
      </w:r>
    </w:p>
    <w:p w14:paraId="6DF8E356" w14:textId="77777777" w:rsidR="00FF4802" w:rsidRDefault="00000000">
      <w:pPr>
        <w:pStyle w:val="AuditNote"/>
        <w:spacing w:after="40"/>
        <w:ind w:left="216"/>
      </w:pPr>
      <w:r>
        <w:rPr>
          <w:b/>
        </w:rPr>
        <w:t xml:space="preserve">Audit note: </w:t>
      </w:r>
      <w:r>
        <w:t>Important trust signal. Should include screenshots request.</w:t>
      </w:r>
    </w:p>
    <w:p w14:paraId="00364B9D" w14:textId="77777777" w:rsidR="00FF4802" w:rsidRDefault="00000000">
      <w:pPr>
        <w:spacing w:after="140" w:line="247" w:lineRule="auto"/>
      </w:pPr>
      <w:r>
        <w:lastRenderedPageBreak/>
        <w:t>Hi [NAME], Thank you for reporting this. Pros should not pressure you to move the job off-platform or pay outside the approved process. Please send screenshots or details of what was said, including the date, time, and payment method requested. I am flagging this with Marketplace Integrity. Do not send payment outside the platform until this is reviewed. [AGENT NAME]</w:t>
      </w:r>
    </w:p>
    <w:p w14:paraId="3DFF72C5" w14:textId="77777777" w:rsidR="00FF4802" w:rsidRDefault="00000000">
      <w:pPr>
        <w:pStyle w:val="TemplateHeadingCustom"/>
      </w:pPr>
      <w:r>
        <w:t>Template 35 - Spam, Impersonation, or Suspicious Message</w:t>
      </w:r>
    </w:p>
    <w:p w14:paraId="0BE2B3E8" w14:textId="77777777" w:rsidR="00FF4802" w:rsidRDefault="00000000">
      <w:pPr>
        <w:pStyle w:val="UseWhen"/>
        <w:spacing w:after="20"/>
      </w:pPr>
      <w:r>
        <w:rPr>
          <w:b/>
        </w:rPr>
        <w:t xml:space="preserve">Use when: </w:t>
      </w:r>
      <w:r>
        <w:t>Customer receives a suspicious call, email, or text claiming to be from platform or pro.</w:t>
      </w:r>
    </w:p>
    <w:p w14:paraId="131C7FF5" w14:textId="77777777" w:rsidR="00FF4802" w:rsidRDefault="00000000">
      <w:pPr>
        <w:pStyle w:val="AuditNote"/>
        <w:spacing w:after="40"/>
        <w:ind w:left="216"/>
      </w:pPr>
      <w:r>
        <w:rPr>
          <w:b/>
        </w:rPr>
        <w:t xml:space="preserve">Audit note: </w:t>
      </w:r>
      <w:r>
        <w:t>Needs phishing mailbox. Missing exact email address.</w:t>
      </w:r>
    </w:p>
    <w:p w14:paraId="4765A814" w14:textId="77777777" w:rsidR="00FF4802" w:rsidRDefault="00000000">
      <w:pPr>
        <w:spacing w:after="140" w:line="247" w:lineRule="auto"/>
      </w:pPr>
      <w:r>
        <w:t>Hi [NAME], That sounds suspicious, and I am glad you checked before acting. Please do not click links, share codes, or send payment through that message. Forward the email or screenshots to [SECURITY EMAIL] and include the phone number or sender address. I will also note the issue on your account so our security team can review it. [AGENT NAME]</w:t>
      </w:r>
    </w:p>
    <w:p w14:paraId="21EDEB72" w14:textId="77777777" w:rsidR="00FF4802" w:rsidRDefault="00000000">
      <w:pPr>
        <w:pStyle w:val="TemplateHeadingCustom"/>
      </w:pPr>
      <w:r>
        <w:t>Template 36 - Internal Escalation - Press or Public Official Contact</w:t>
      </w:r>
    </w:p>
    <w:p w14:paraId="3F6E48A2" w14:textId="77777777" w:rsidR="00FF4802" w:rsidRDefault="00000000">
      <w:pPr>
        <w:pStyle w:val="UseWhen"/>
        <w:spacing w:after="20"/>
      </w:pPr>
      <w:r>
        <w:rPr>
          <w:b/>
        </w:rPr>
        <w:t xml:space="preserve">Use when: </w:t>
      </w:r>
      <w:r>
        <w:t>Journalist, elected office, attorney general staffer, or consumer advocate contacts support about a case.</w:t>
      </w:r>
    </w:p>
    <w:p w14:paraId="04E54EFD" w14:textId="77777777" w:rsidR="00FF4802" w:rsidRDefault="00000000">
      <w:pPr>
        <w:pStyle w:val="AuditNote"/>
        <w:spacing w:after="40"/>
        <w:ind w:left="216"/>
      </w:pPr>
      <w:r>
        <w:rPr>
          <w:b/>
        </w:rPr>
        <w:t xml:space="preserve">Audit note: </w:t>
      </w:r>
      <w:r>
        <w:t>INTERNAL ONLY - do not send to customer. Intentionally mixed into customer library.</w:t>
      </w:r>
    </w:p>
    <w:p w14:paraId="6C13F51B" w14:textId="77777777" w:rsidR="00FF4802" w:rsidRDefault="00000000">
      <w:pPr>
        <w:spacing w:after="140" w:line="247" w:lineRule="auto"/>
      </w:pPr>
      <w:r>
        <w:t>[INTERNAL ONLY - DO NOT SEND] A public-facing or government-adjacent inquiry has been received. Do not comment on case details. Capture the requester's name, organization, contact information, deadline, and case ID. Escalate to Communications, Legal, and Policy Response using [ESCALATION FORM]. Do not promise a response time unless approved.</w:t>
      </w:r>
    </w:p>
    <w:p w14:paraId="54AF0BA9" w14:textId="77777777" w:rsidR="00FF4802" w:rsidRDefault="00000000">
      <w:pPr>
        <w:pStyle w:val="TemplateHeadingCustom"/>
      </w:pPr>
      <w:r>
        <w:t>Template 37 - Senior or Vulnerable Homeowner - Extra Care Placeholder</w:t>
      </w:r>
    </w:p>
    <w:p w14:paraId="5A5F402A" w14:textId="77777777" w:rsidR="00FF4802" w:rsidRDefault="00000000">
      <w:pPr>
        <w:pStyle w:val="UseWhen"/>
        <w:spacing w:after="20"/>
      </w:pPr>
      <w:r>
        <w:rPr>
          <w:b/>
        </w:rPr>
        <w:t xml:space="preserve">Use when: </w:t>
      </w:r>
      <w:r>
        <w:t>Customer appears elderly, confused, distressed, or needs extra support during a service issue.</w:t>
      </w:r>
    </w:p>
    <w:p w14:paraId="132D6912" w14:textId="77777777" w:rsidR="00FF4802" w:rsidRDefault="00000000">
      <w:pPr>
        <w:pStyle w:val="AuditNote"/>
        <w:spacing w:after="40"/>
        <w:ind w:left="216"/>
      </w:pPr>
      <w:r>
        <w:rPr>
          <w:b/>
        </w:rPr>
        <w:t xml:space="preserve">Audit note: </w:t>
      </w:r>
      <w:r>
        <w:t>INCOMPLETE TEMPLATE. Placeholder left intentionally for audit tool.</w:t>
      </w:r>
    </w:p>
    <w:p w14:paraId="50249AE6" w14:textId="77777777" w:rsidR="00FF4802" w:rsidRDefault="00000000">
      <w:pPr>
        <w:spacing w:after="140" w:line="247" w:lineRule="auto"/>
      </w:pPr>
      <w:r>
        <w:t>[DO NOT SEND AS WRITTEN] Hi [NAME], [Agent should write a personalized response. Use plain language. Confirm immediate safety. Offer to include authorized contact if helpful. Escalate if there is risk of harm, fraud, unsafe conditions, or inability to access essential service.]</w:t>
      </w:r>
    </w:p>
    <w:p w14:paraId="27574EB6" w14:textId="77777777" w:rsidR="00FF4802" w:rsidRDefault="00000000">
      <w:pPr>
        <w:pStyle w:val="TemplateHeadingCustom"/>
      </w:pPr>
      <w:r>
        <w:t>Template 38 - Abandoned Materials or Debris Left at Property</w:t>
      </w:r>
    </w:p>
    <w:p w14:paraId="5B7357D5" w14:textId="77777777" w:rsidR="00FF4802" w:rsidRDefault="00000000">
      <w:pPr>
        <w:pStyle w:val="UseWhen"/>
        <w:spacing w:after="20"/>
      </w:pPr>
      <w:r>
        <w:rPr>
          <w:b/>
        </w:rPr>
        <w:t xml:space="preserve">Use when: </w:t>
      </w:r>
      <w:r>
        <w:t>Pro left tools, trash, old fixtures, materials, pallets, chemicals, or debris behind after job.</w:t>
      </w:r>
    </w:p>
    <w:p w14:paraId="72FD7DA9" w14:textId="77777777" w:rsidR="00FF4802" w:rsidRDefault="00000000">
      <w:pPr>
        <w:pStyle w:val="AuditNote"/>
        <w:spacing w:after="40"/>
        <w:ind w:left="216"/>
      </w:pPr>
      <w:r>
        <w:rPr>
          <w:b/>
        </w:rPr>
        <w:t xml:space="preserve">Audit note: </w:t>
      </w:r>
      <w:r>
        <w:t>New template. May overlap with work quality complaint but distinct operational follow-up.</w:t>
      </w:r>
    </w:p>
    <w:p w14:paraId="01CAC332" w14:textId="77777777" w:rsidR="00FF4802" w:rsidRDefault="00000000">
      <w:pPr>
        <w:spacing w:after="140" w:line="247" w:lineRule="auto"/>
      </w:pPr>
      <w:r>
        <w:t>Hi [NAME], I am sorry the property was left that way. Cleanup should be part of a professional job unless a different agreement was clearly made. Please send photos of what was left behind and whether any item appears hazardous or blocks access. I will contact the pro about removal and, if needed, review whether another cleanup option is appropriate. [AGENT NAME]</w:t>
      </w:r>
    </w:p>
    <w:p w14:paraId="36CAB043" w14:textId="01453AAA" w:rsidR="00FF4802" w:rsidRDefault="00FF4802">
      <w:pPr>
        <w:spacing w:before="160"/>
      </w:pPr>
    </w:p>
    <w:sectPr w:rsidR="00FF4802"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552C" w14:textId="77777777" w:rsidR="00234BC8" w:rsidRDefault="00234BC8">
      <w:pPr>
        <w:spacing w:after="0" w:line="240" w:lineRule="auto"/>
      </w:pPr>
      <w:r>
        <w:separator/>
      </w:r>
    </w:p>
  </w:endnote>
  <w:endnote w:type="continuationSeparator" w:id="0">
    <w:p w14:paraId="6C5C65B8" w14:textId="77777777" w:rsidR="00234BC8" w:rsidRDefault="00234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7D8D" w14:textId="77777777" w:rsidR="00FF4802" w:rsidRDefault="00000000">
    <w:pPr>
      <w:pStyle w:val="Footer"/>
      <w:jc w:val="center"/>
    </w:pPr>
    <w:r>
      <w:rPr>
        <w:color w:val="787878"/>
        <w:sz w:val="16"/>
      </w:rPr>
      <w:t>Generated test document - intentionally contains content issues for audit validation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CF20B" w14:textId="77777777" w:rsidR="00234BC8" w:rsidRDefault="00234BC8">
      <w:pPr>
        <w:spacing w:after="0" w:line="240" w:lineRule="auto"/>
      </w:pPr>
      <w:r>
        <w:separator/>
      </w:r>
    </w:p>
  </w:footnote>
  <w:footnote w:type="continuationSeparator" w:id="0">
    <w:p w14:paraId="51E13A3E" w14:textId="77777777" w:rsidR="00234BC8" w:rsidRDefault="00234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E867" w14:textId="77777777" w:rsidR="00FF4802" w:rsidRDefault="00000000">
    <w:pPr>
      <w:jc w:val="right"/>
    </w:pPr>
    <w:r>
      <w:rPr>
        <w:color w:val="787878"/>
        <w:sz w:val="16"/>
      </w:rPr>
      <w:t>Validation Fixture - Alternate Template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294002">
    <w:abstractNumId w:val="8"/>
  </w:num>
  <w:num w:numId="2" w16cid:durableId="523523723">
    <w:abstractNumId w:val="6"/>
  </w:num>
  <w:num w:numId="3" w16cid:durableId="90513261">
    <w:abstractNumId w:val="5"/>
  </w:num>
  <w:num w:numId="4" w16cid:durableId="303976198">
    <w:abstractNumId w:val="4"/>
  </w:num>
  <w:num w:numId="5" w16cid:durableId="1010989854">
    <w:abstractNumId w:val="7"/>
  </w:num>
  <w:num w:numId="6" w16cid:durableId="975991080">
    <w:abstractNumId w:val="3"/>
  </w:num>
  <w:num w:numId="7" w16cid:durableId="2021658196">
    <w:abstractNumId w:val="2"/>
  </w:num>
  <w:num w:numId="8" w16cid:durableId="1584143514">
    <w:abstractNumId w:val="1"/>
  </w:num>
  <w:num w:numId="9" w16cid:durableId="3998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00A"/>
    <w:rsid w:val="0015074B"/>
    <w:rsid w:val="00234BC8"/>
    <w:rsid w:val="0029639D"/>
    <w:rsid w:val="00326F90"/>
    <w:rsid w:val="00AA1D8D"/>
    <w:rsid w:val="00B47730"/>
    <w:rsid w:val="00BC2230"/>
    <w:rsid w:val="00CB0664"/>
    <w:rsid w:val="00FC693F"/>
    <w:rsid w:val="00FF4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88AA5"/>
  <w14:defaultImageDpi w14:val="300"/>
  <w15:docId w15:val="{FBD21E24-CC5B-4A43-8B2F-7561665A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braryTitle">
    <w:name w:val="Library Title"/>
    <w:basedOn w:val="Title"/>
    <w:rPr>
      <w:rFonts w:ascii="Arial" w:hAnsi="Arial"/>
      <w:b/>
      <w:color w:val="1F4E79"/>
      <w:sz w:val="40"/>
    </w:rPr>
  </w:style>
  <w:style w:type="paragraph" w:customStyle="1" w:styleId="LibrarySubtitle">
    <w:name w:val="Library Subtitle"/>
    <w:basedOn w:val="Normal"/>
    <w:rPr>
      <w:color w:val="666666"/>
      <w:sz w:val="21"/>
    </w:rPr>
  </w:style>
  <w:style w:type="paragraph" w:customStyle="1" w:styleId="SectionHeadingCustom">
    <w:name w:val="Section Heading Custom"/>
    <w:basedOn w:val="Heading1"/>
    <w:rPr>
      <w:rFonts w:ascii="Arial" w:hAnsi="Arial"/>
      <w:color w:val="1F4E79"/>
    </w:rPr>
  </w:style>
  <w:style w:type="paragraph" w:customStyle="1" w:styleId="TemplateHeadingCustom">
    <w:name w:val="Template Heading Custom"/>
    <w:basedOn w:val="Heading2"/>
    <w:rPr>
      <w:rFonts w:ascii="Arial" w:hAnsi="Arial"/>
      <w:color w:val="333333"/>
      <w:sz w:val="23"/>
    </w:rPr>
  </w:style>
  <w:style w:type="paragraph" w:customStyle="1" w:styleId="UseWhen">
    <w:name w:val="Use When"/>
    <w:basedOn w:val="Normal"/>
    <w:rPr>
      <w:color w:val="5B5B5B"/>
      <w:sz w:val="17"/>
    </w:rPr>
  </w:style>
  <w:style w:type="paragraph" w:customStyle="1" w:styleId="AuditNote">
    <w:name w:val="Audit Note"/>
    <w:basedOn w:val="Normal"/>
    <w:rPr>
      <w:color w:val="9C65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3393</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Services Support Alternate Validation Template Library</dc:title>
  <dc:subject>Synthetic 38-template QA fixture with duplicates, overlaps, flaws, and inconsistent placeholders</dc:subject>
  <dc:creator>OpenAI</dc:creator>
  <cp:keywords>template library, validation fixture, audit, synthetic data</cp:keywords>
  <dc:description>generated by python-docx</dc:description>
  <cp:lastModifiedBy>Likhith Haramaghatta Ramesha</cp:lastModifiedBy>
  <cp:revision>2</cp:revision>
  <dcterms:created xsi:type="dcterms:W3CDTF">2013-12-23T23:15:00Z</dcterms:created>
  <dcterms:modified xsi:type="dcterms:W3CDTF">2026-06-01T09:50:00Z</dcterms:modified>
  <cp:category/>
</cp:coreProperties>
</file>